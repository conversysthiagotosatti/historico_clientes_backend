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**CONTRATO DE MONITORAMENTO 24x7 COM SLA E MULTA PROGRESSIVA POR INDISPOBILIDADE**</w:t>
      </w:r>
    </w:p>
    <w:p/>
    <w:p>
      <w:r>
        <w:t>**Pelo presente instrumento particular, as partes:**</w:t>
      </w:r>
    </w:p>
    <w:p/>
    <w:p>
      <w:r>
        <w:t>**[Nome do Contratante],** com sede em [endereço completo], inscrita no CNPJ sob o nº [número], doravante denominada "Contratante";</w:t>
      </w:r>
    </w:p>
    <w:p/>
    <w:p>
      <w:r>
        <w:t>**E**</w:t>
      </w:r>
    </w:p>
    <w:p/>
    <w:p>
      <w:r>
        <w:t>**[Nome do Prestador de Serviços],** com sede em [endereço completo], inscrita no CNPJ sob o nº [número], doravante denominada "Prestador de Serviços";</w:t>
      </w:r>
    </w:p>
    <w:p/>
    <w:p>
      <w:r>
        <w:t>**Têm entre si, justas e contratadas, as seguintes cláusulas:**</w:t>
      </w:r>
    </w:p>
    <w:p/>
    <w:p>
      <w:r>
        <w:t>### 1. OBJETO</w:t>
      </w:r>
    </w:p>
    <w:p>
      <w:r>
        <w:t>1.1 O presente contrato tem por objeto a prestação de serviços de monitoramento 24 horas por dia, 7 dias por semana, de 20 (vinte) servidores, garantindo um nível de disponibilidade de 99,9% ao mês.</w:t>
      </w:r>
    </w:p>
    <w:p/>
    <w:p>
      <w:r>
        <w:t>### 2. SLA E MULTA PROGRESSIVA POR INDISPOBILIDADE</w:t>
      </w:r>
    </w:p>
    <w:p>
      <w:r>
        <w:t xml:space="preserve">2.1 O Prestador de Serviços compromete-se a garantir um nível de disponibilidade do serviço de 99,9% ao mês. </w:t>
      </w:r>
    </w:p>
    <w:p>
      <w:r>
        <w:t>2.2 Em caso de indisponibilidade do serviço, será aplicada uma multa progressiva conforme a tabela abaixo:</w:t>
      </w:r>
    </w:p>
    <w:p>
      <w:r>
        <w:t xml:space="preserve">   1) De 0 a 1 hora de indisponibilidade: 5% do valor mensal do contrato;</w:t>
      </w:r>
    </w:p>
    <w:p>
      <w:r>
        <w:t xml:space="preserve">   2) De 1 a 3 horas de indisponibilidade: 10% do valor mensal do contrato;</w:t>
      </w:r>
    </w:p>
    <w:p>
      <w:r>
        <w:t xml:space="preserve">   3) Acima de 3 horas de indisponibilidade: 20% do valor mensal do contrato.</w:t>
      </w:r>
    </w:p>
    <w:p>
      <w:r>
        <w:t>2.3 A disponibilidade será medida com base em relatórios mensais fornecidos pelo Prestador de Serviços.</w:t>
      </w:r>
    </w:p>
    <w:p/>
    <w:p>
      <w:r>
        <w:t>### 3. ATENDIMENTO AO CLIENTE</w:t>
      </w:r>
    </w:p>
    <w:p>
      <w:r>
        <w:t>3.1 O atendimento ao cliente será disponibilizado 24 horas por dia, 7 dias por semana, através de canais de comunicação previamente estabelecidos entre as partes.</w:t>
      </w:r>
    </w:p>
    <w:p/>
    <w:p>
      <w:r>
        <w:t>### 4. VIGÊNCIA</w:t>
      </w:r>
    </w:p>
    <w:p>
      <w:r>
        <w:t>4.1 Este contrato terá vigência de 1 (um) ano, contados a partir da data de sua assinatura, podendo ser renovado por igual período mediante acordo entre as partes.</w:t>
      </w:r>
    </w:p>
    <w:p/>
    <w:p>
      <w:r>
        <w:t>### 5. RESPOSTA A ACIDENTE CRÍTICO</w:t>
      </w:r>
    </w:p>
    <w:p>
      <w:r>
        <w:t>5.1 Em caso de acidente crítico que comprometa a operação dos serviços prestados, a parte responsável deverá responder ao incidente no prazo máximo de 1 (uma) hora a contar da notificação do evento.</w:t>
      </w:r>
    </w:p>
    <w:p>
      <w:r>
        <w:t>5.2 A resposta deverá incluir a confirmação do recebimento da notificação e as ações iniciais que serão tomadas para mitigar os efeitos do acidente.</w:t>
      </w:r>
    </w:p>
    <w:p/>
    <w:p>
      <w:r>
        <w:t>### 6. CLÁUSULA DE FIDELIDADE</w:t>
      </w:r>
    </w:p>
    <w:p>
      <w:r>
        <w:t>6.1 As partes concordam que o presente contrato terá um período de fidelidade de 1 (um) ano, contados a partir da data de assinatura deste instrumento.</w:t>
      </w:r>
    </w:p>
    <w:p>
      <w:r>
        <w:t>6.2 Durante este período, nenhuma das partes poderá rescindir o contrato sem justa causa, salvo disposições específicas previstas nas cláusulas de rescisão.</w:t>
      </w:r>
    </w:p>
    <w:p/>
    <w:p>
      <w:r>
        <w:t>### 7. PENALIDADES</w:t>
      </w:r>
    </w:p>
    <w:p>
      <w:r>
        <w:t>7.1 O não cumprimento das obrigações estipuladas neste contrato poderá resultar em penalidades, além das multas progressivas por indisponibilidade, conforme acordado entre as partes.</w:t>
      </w:r>
    </w:p>
    <w:p/>
    <w:p>
      <w:r>
        <w:t>### 8. DISPOSIÇÕES GERAIS</w:t>
      </w:r>
    </w:p>
    <w:p>
      <w:r>
        <w:t>8.1 Este contrato poderá ser alterado mediante acordo mútuo entre as partes, formalizado por escrito.</w:t>
      </w:r>
    </w:p>
    <w:p>
      <w:r>
        <w:t>8.2 As partes elegem o foro da comarca de [comarca], para dirimir quaisquer controvérsias oriundas deste contrato.</w:t>
      </w:r>
    </w:p>
    <w:p/>
    <w:p>
      <w:r>
        <w:t>E, por estarem assim justas e contratadas, firmam o presente em duas vias de igual teor e forma, na presença de testemunhas.</w:t>
      </w:r>
    </w:p>
    <w:p/>
    <w:p>
      <w:r>
        <w:t>[Local], [Data]</w:t>
      </w:r>
    </w:p>
    <w:p/>
    <w:p>
      <w:r>
        <w:t xml:space="preserve">_______________________________  </w:t>
      </w:r>
    </w:p>
    <w:p>
      <w:r>
        <w:t xml:space="preserve">[Nome do Contratante]  </w:t>
      </w:r>
    </w:p>
    <w:p>
      <w:r>
        <w:t>Contratante</w:t>
      </w:r>
    </w:p>
    <w:p/>
    <w:p>
      <w:r>
        <w:t xml:space="preserve">_______________________________  </w:t>
      </w:r>
    </w:p>
    <w:p>
      <w:r>
        <w:t xml:space="preserve">[Nome do Prestador de Serviços]  </w:t>
      </w:r>
    </w:p>
    <w:p>
      <w:r>
        <w:t>Prestador de Serviços</w:t>
      </w:r>
    </w:p>
    <w:p/>
    <w:p>
      <w:r>
        <w:t xml:space="preserve">_______________________________  </w:t>
      </w:r>
    </w:p>
    <w:p>
      <w:r>
        <w:t xml:space="preserve">Testemunha 1  </w:t>
      </w:r>
    </w:p>
    <w:p>
      <w:r>
        <w:t xml:space="preserve">Nome:  </w:t>
      </w:r>
    </w:p>
    <w:p>
      <w:r>
        <w:t xml:space="preserve">CPF:  </w:t>
      </w:r>
    </w:p>
    <w:p/>
    <w:p>
      <w:r>
        <w:t xml:space="preserve">_______________________________  </w:t>
      </w:r>
    </w:p>
    <w:p>
      <w:r>
        <w:t xml:space="preserve">Testemunha 2  </w:t>
      </w:r>
    </w:p>
    <w:p>
      <w:r>
        <w:t xml:space="preserve">Nome:  </w:t>
      </w:r>
    </w:p>
    <w:p>
      <w:r>
        <w:t>CPF: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